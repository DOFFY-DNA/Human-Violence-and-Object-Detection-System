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Human Violence And Object Detection</w:t>
      </w:r>
    </w:p>
    <w:p>
      <w:pPr>
        <w:jc w:val="center"/>
      </w:pPr>
      <w:r>
        <w:rPr>
          <w:color w:val="646464"/>
          <w:sz w:val="28"/>
        </w:rPr>
        <w:t>Automated Test Execution Report</w:t>
      </w:r>
    </w:p>
    <w:p>
      <w:pPr>
        <w:pStyle w:val="Heading2"/>
      </w:pPr>
      <w:r>
        <w:t>1.  Report Information</w:t>
      </w:r>
    </w:p>
    <w:p>
      <w:r>
        <w:rPr>
          <w:b/>
          <w:sz w:val="20"/>
        </w:rPr>
        <w:t xml:space="preserve">Project:  </w:t>
      </w:r>
      <w:r>
        <w:rPr>
          <w:sz w:val="20"/>
        </w:rPr>
        <w:t>Human Violence And Object Detection</w:t>
      </w:r>
    </w:p>
    <w:p>
      <w:r>
        <w:rPr>
          <w:b/>
          <w:sz w:val="20"/>
        </w:rPr>
        <w:t xml:space="preserve">Date:  </w:t>
      </w:r>
      <w:r>
        <w:rPr>
          <w:sz w:val="20"/>
        </w:rPr>
        <w:t>24-April-2026  06:54 PM</w:t>
      </w:r>
    </w:p>
    <w:p>
      <w:r>
        <w:rPr>
          <w:b/>
          <w:sz w:val="20"/>
        </w:rPr>
        <w:t xml:space="preserve">Framework:  </w:t>
      </w:r>
      <w:r>
        <w:rPr>
          <w:sz w:val="20"/>
        </w:rPr>
        <w:t>Python unittest + unittest.mock</w:t>
      </w:r>
    </w:p>
    <w:p>
      <w:r>
        <w:rPr>
          <w:b/>
          <w:sz w:val="20"/>
        </w:rPr>
        <w:t xml:space="preserve">Total Modules:  </w:t>
      </w:r>
      <w:r>
        <w:rPr>
          <w:sz w:val="20"/>
        </w:rPr>
        <w:t>10</w:t>
      </w:r>
    </w:p>
    <w:p>
      <w:r>
        <w:rPr>
          <w:b/>
          <w:sz w:val="20"/>
        </w:rPr>
        <w:t xml:space="preserve">Total Test Cases:  </w:t>
      </w:r>
      <w:r>
        <w:rPr>
          <w:sz w:val="20"/>
        </w:rPr>
        <w:t>94</w:t>
      </w:r>
    </w:p>
    <w:p>
      <w:r>
        <w:rPr>
          <w:b/>
          <w:sz w:val="20"/>
        </w:rPr>
        <w:t xml:space="preserve">Result:  </w:t>
      </w:r>
      <w:r>
        <w:rPr>
          <w:sz w:val="20"/>
        </w:rPr>
        <w:t>94 Passed  |  0 Failed  |  0 Skipped  |  100.0% Pass Rate</w:t>
      </w:r>
    </w:p>
    <w:p>
      <w:r>
        <w:rPr>
          <w:b/>
          <w:sz w:val="20"/>
        </w:rPr>
        <w:t xml:space="preserve">Execution Time:  </w:t>
      </w:r>
      <w:r>
        <w:rPr>
          <w:sz w:val="20"/>
        </w:rPr>
        <w:t>30.15 seconds</w:t>
      </w:r>
    </w:p>
    <w:p>
      <w:pPr>
        <w:pStyle w:val="Heading2"/>
      </w:pPr>
      <w:r>
        <w:t>2.  Module: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TC-L01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Admin login with valid credentials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44ms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TC-L02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Admin login with wrong password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TC-L03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Login with empty username should be rejected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TC-L04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Login with empty password should be rejected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TC-L05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Login with both fields empty should be rejected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TC-L06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Operator login with valid credentials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TC-L07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Login with non-existent username should fail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TC-L08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Login with SQL injection attempt should fail safely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TC-L09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Press Enter key in password field should trigger login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TC-L10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Closing LoginWindow should exit the application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</w:tbl>
    <w:p>
      <w:r>
        <w:rPr>
          <w:i/>
          <w:color w:val="646464"/>
          <w:sz w:val="16"/>
        </w:rPr>
        <w:t xml:space="preserve">    Login: 10/10 passed (100%)</w:t>
      </w:r>
    </w:p>
    <w:p>
      <w:pPr>
        <w:pStyle w:val="Heading2"/>
      </w:pPr>
      <w:r>
        <w:t>3.  Module: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Register operator with all valid fields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Register with duplicate username should fail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Register with username 'admin' should fail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Register with empty Full Name should fail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Register with less than 10 digit mobile should fail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Register with letters in mobile should fail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Register with password shorter than 6 characters should fail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Register with mismatched passwords should fail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Register with invalid email format should fail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TC-R10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Cancel registration should not save data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TC-R11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Login should succeed immediately after successful registration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</w:tbl>
    <w:p>
      <w:r>
        <w:rPr>
          <w:i/>
          <w:color w:val="646464"/>
          <w:sz w:val="16"/>
        </w:rPr>
        <w:t xml:space="preserve">    Registration: 11/11 passed (100%)</w:t>
      </w:r>
    </w:p>
    <w:p>
      <w:pPr>
        <w:pStyle w:val="Heading2"/>
      </w:pPr>
      <w:r>
        <w:t>4.  Module: Database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TC-D01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Database file should be created on initialization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272ms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TC-D02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All 6 tables should exist after initialization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TC-D03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Default admin user should be seeded on first init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TC-D04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Admin password should be stored as bcrypt hash, not plain text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TC-D05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log_detection should insert a row into detections table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TC-D06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log_alert should insert a row linked to a detection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398ms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TC-D07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log_snapshot should insert a row into snapshots table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8ms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TC-D08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log_recording should insert a row into recordings table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8ms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TC-D09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fetch_detections should respect the limit parameter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52ms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TC-D10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Two threads writing simultaneously should not corrupt DB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13ms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TC-D11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get_operator_email should return correct email after registration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416ms</w:t>
            </w:r>
          </w:p>
        </w:tc>
      </w:tr>
    </w:tbl>
    <w:p>
      <w:r>
        <w:rPr>
          <w:i/>
          <w:color w:val="646464"/>
          <w:sz w:val="16"/>
        </w:rPr>
        <w:t xml:space="preserve">    Database: 11/11 passed (100%)</w:t>
      </w:r>
    </w:p>
    <w:p>
      <w:pPr>
        <w:pStyle w:val="Heading2"/>
      </w:pPr>
      <w:r>
        <w:t>5.  Module: Camera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TC-C01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Camera should open successfully with index 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TC-C02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cap.read() should return ret=True and a valid numpy frame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TC-C03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Frame should have 3 colour channels (BGR)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TC-C04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Frame should not be all zeros (all black)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TC-C05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Camera read should complete in &lt; 500ms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TC-C06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30 consecutive frames should all read successfully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TC-C07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After release, camera should not return valid frames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TC-C08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Opening non-existent camera index 99 should fail gracefully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TC-C09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Resizing frame to (640, 480) should produce correct shape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25ms</w:t>
            </w:r>
          </w:p>
        </w:tc>
      </w:tr>
    </w:tbl>
    <w:p>
      <w:r>
        <w:rPr>
          <w:i/>
          <w:color w:val="646464"/>
          <w:sz w:val="16"/>
        </w:rPr>
        <w:t xml:space="preserve">    Camera: 9/9 passed (100%)</w:t>
      </w:r>
    </w:p>
    <w:p>
      <w:pPr>
        <w:pStyle w:val="Heading2"/>
      </w:pPr>
      <w:r>
        <w:t>6.  Module: Knife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TC-K01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Knife model file best.pt should exist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TC-K02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YOLO('best.pt') should load without errors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6704ms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TC-K03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model.predict() should return results list without crashing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TC-K04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Prediction on knife image should return at least 1 bounding box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TC-K05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Confidence score should be between 0.0 and 1.0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TC-K06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Bounding box coordinates should satisfy x1&lt;x2, y1&lt;y2, all &gt;= 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TC-K07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model.names should return a dict with class names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TC-K08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Knife inference should complete in &lt; 500ms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TC-K09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Model should return empty detections on a blank/black frame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TC-K10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Model should not crash on a very small frame (10x10)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</w:tbl>
    <w:p>
      <w:r>
        <w:rPr>
          <w:i/>
          <w:color w:val="646464"/>
          <w:sz w:val="16"/>
        </w:rPr>
        <w:t xml:space="preserve">    Knife Detection: 10/10 passed (100%)</w:t>
      </w:r>
    </w:p>
    <w:p>
      <w:pPr>
        <w:pStyle w:val="Heading2"/>
      </w:pPr>
      <w:r>
        <w:t>7.  Module: Violence 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TC-V01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Violence model file best2.pt should exist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TC-V02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YOLO('best2.pt') should load without errors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TC-V03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model.predict() should return results list without crashing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5ms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TC-V04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Prediction on violent content should return at least 1 detection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TC-V05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Confidence score should be between 0.0 and 1.0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TC-V06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Violence inference should complete in &lt; 500ms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TC-V07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Model should return empty detections on a blank frame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TC-V08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Both YOLO models should load and predict on the same device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</w:tbl>
    <w:p>
      <w:r>
        <w:rPr>
          <w:i/>
          <w:color w:val="646464"/>
          <w:sz w:val="16"/>
        </w:rPr>
        <w:t xml:space="preserve">    Violence Detection: 8/8 passed (100%)</w:t>
      </w:r>
    </w:p>
    <w:p>
      <w:pPr>
        <w:pStyle w:val="Heading2"/>
      </w:pPr>
      <w:r>
        <w:t>8.  Module: Email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TC-E01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Email config should have sender, host, and port set correctly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TC-E02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When EMAIL_ENABLED=False, no email should be sent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TC-E03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MIME message should have correct From, To, Subject fields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TC-E04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Email should include attached snapshot images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TC-E05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Email should include attached video clip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TC-E06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Attaching non-existent file should not crash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TC-E07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Only first 4 snapshots should be attached even if 6 are provided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100ms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TC-E08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send_direct_alert should return a Thread and not block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TC-E09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Email should be sent to both operator and admin emails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7ms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TC-E10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Empty recipient list should fall back to config.EMAIL_RECEIVER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</w:tbl>
    <w:p>
      <w:r>
        <w:rPr>
          <w:i/>
          <w:color w:val="646464"/>
          <w:sz w:val="16"/>
        </w:rPr>
        <w:t xml:space="preserve">    Email Service: 10/10 passed (100%)</w:t>
      </w:r>
    </w:p>
    <w:p>
      <w:pPr>
        <w:pStyle w:val="Heading2"/>
      </w:pPr>
      <w:r>
        <w:t>9.  Module: Recording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TC-RC01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recordings/ directory should be created if it does not exist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TC-RC02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start_recording should create an MP4 clip file path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3004ms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TC-RC03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Video clip filename should contain a timestamp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3004ms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TC-RC04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Recorder should write frames_needed = CLIP_DURATION_SEC * VIDEO_FPS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4009ms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TC-RC05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Second start_recording call while recording should be ignored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3232ms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TC-RC06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Queue maxsize=200 should silently drop excess frames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TC-RC07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Recording should run in a daemon background thread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3004ms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TC-RC08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is_recording should reflect recording state correctly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5115ms</w:t>
            </w:r>
          </w:p>
        </w:tc>
      </w:tr>
    </w:tbl>
    <w:p>
      <w:r>
        <w:rPr>
          <w:i/>
          <w:color w:val="646464"/>
          <w:sz w:val="16"/>
        </w:rPr>
        <w:t xml:space="preserve">    Recording Service: 8/8 passed (100%)</w:t>
      </w:r>
    </w:p>
    <w:p>
      <w:pPr>
        <w:pStyle w:val="Heading2"/>
      </w:pPr>
      <w:r>
        <w:t>10.  Module: GUI /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TC-G01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LoginWindow should be created on application startup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TC-G02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AdminDashboard should open after successful login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9ms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TC-G03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Sidebar should contain all 10 navigation items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44ms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TC-G04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Click 'Start Detection' should create IntegrationWindow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TC-G05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Click 'Stop Detection' should set _running = False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TC-G06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Logout should destroy dashboard and show LoginWindow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TC-G07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Exit should destroy root window, terminating the application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TC-G08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View Alerts should query and display detections from DB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TC-G09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View Recordings should show saved video clips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3ms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TC-G10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View Snapshots should list snapshot images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1ms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TC-G11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Speed Profile should return profiler data with avg/min/max/calls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13ms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TC-G12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Theme colours should be valid hex codes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0ms</w:t>
            </w:r>
          </w:p>
        </w:tc>
      </w:tr>
    </w:tbl>
    <w:p>
      <w:r>
        <w:rPr>
          <w:i/>
          <w:color w:val="646464"/>
          <w:sz w:val="16"/>
        </w:rPr>
        <w:t xml:space="preserve">    GUI / Dashboard: 12/12 passed (100%)</w:t>
      </w:r>
    </w:p>
    <w:p>
      <w:pPr>
        <w:pStyle w:val="Heading2"/>
      </w:pPr>
      <w:r>
        <w:t>11.  Module: Speed Profiler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9071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4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TC-P01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Profiler should record approximately correct timing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103ms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TC-P02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After 3 runs, min &lt;= avg &lt;= max should hold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92ms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TC-P03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reset() should clear all recorded data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11ms</w:t>
            </w:r>
          </w:p>
        </w:tc>
      </w:tr>
      <w:tr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TC-P04</w:t>
            </w:r>
          </w:p>
        </w:tc>
        <w:tc>
          <w:tcPr>
            <w:tcW w:type="dxa" w:w="9071"/>
            <w:shd w:fill="FFFFFF"/>
          </w:tcPr>
          <w:p>
            <w:pPr>
              <w:jc w:val="left"/>
            </w:pPr>
            <w:r>
              <w:rPr>
                <w:sz w:val="16"/>
              </w:rPr>
              <w:t>5 threads measuring simultaneously should all be recorded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FFFFF"/>
          </w:tcPr>
          <w:p>
            <w:pPr>
              <w:jc w:val="center"/>
            </w:pPr>
            <w:r>
              <w:rPr>
                <w:sz w:val="16"/>
              </w:rPr>
              <w:t>25ms</w:t>
            </w:r>
          </w:p>
        </w:tc>
      </w:tr>
      <w:tr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TC-P05</w:t>
            </w:r>
          </w:p>
        </w:tc>
        <w:tc>
          <w:tcPr>
            <w:tcW w:type="dxa" w:w="9071"/>
            <w:shd w:fill="F0F0F8"/>
          </w:tcPr>
          <w:p>
            <w:pPr>
              <w:jc w:val="left"/>
            </w:pPr>
            <w:r>
              <w:rPr>
                <w:sz w:val="16"/>
              </w:rPr>
              <w:t>summary_lines() should return formatted strings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b/>
                <w:color w:val="228B22"/>
                <w:sz w:val="16"/>
              </w:rPr>
              <w:t>PASS</w:t>
            </w:r>
          </w:p>
        </w:tc>
        <w:tc>
          <w:tcPr>
            <w:tcW w:type="dxa" w:w="1247"/>
            <w:shd w:fill="F0F0F8"/>
          </w:tcPr>
          <w:p>
            <w:pPr>
              <w:jc w:val="center"/>
            </w:pPr>
            <w:r>
              <w:rPr>
                <w:sz w:val="16"/>
              </w:rPr>
              <w:t>23ms</w:t>
            </w:r>
          </w:p>
        </w:tc>
      </w:tr>
    </w:tbl>
    <w:p>
      <w:r>
        <w:rPr>
          <w:i/>
          <w:color w:val="646464"/>
          <w:sz w:val="16"/>
        </w:rPr>
        <w:t xml:space="preserve">    Speed Profiler: 5/5 passed (100%)</w:t>
      </w:r>
    </w:p>
    <w:p>
      <w:pPr>
        <w:pStyle w:val="Heading2"/>
      </w:pPr>
      <w:r>
        <w:t>12. 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835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134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Skip</w:t>
            </w:r>
          </w:p>
        </w:tc>
        <w:tc>
          <w:tcPr>
            <w:tcW w:type="dxa" w:w="1417"/>
            <w:shd w:fill="0F3460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Rate</w:t>
            </w:r>
          </w:p>
        </w:tc>
      </w:tr>
      <w:tr>
        <w:tc>
          <w:tcPr>
            <w:tcW w:type="dxa" w:w="2835"/>
            <w:shd w:fill="F0F0F8"/>
          </w:tcPr>
          <w:p>
            <w:pPr>
              <w:jc w:val="center"/>
            </w:pPr>
            <w:r>
              <w:rPr>
                <w:sz w:val="16"/>
              </w:rPr>
              <w:t>Login</w:t>
            </w:r>
          </w:p>
        </w:tc>
        <w:tc>
          <w:tcPr>
            <w:tcW w:type="dxa" w:w="1134"/>
            <w:shd w:fill="F0F0F8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sz w:val="16"/>
              </w:rPr>
              <w:t>Registration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0F0F8"/>
          </w:tcPr>
          <w:p>
            <w:pPr>
              <w:jc w:val="center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1134"/>
            <w:shd w:fill="F0F0F8"/>
          </w:tcPr>
          <w:p>
            <w:pPr>
              <w:jc w:val="left"/>
            </w:pPr>
            <w:r>
              <w:rPr>
                <w:sz w:val="16"/>
              </w:rPr>
              <w:t>11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sz w:val="16"/>
              </w:rPr>
              <w:t>Camera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>
              <w:rPr>
                <w:sz w:val="16"/>
              </w:rPr>
              <w:t>9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0F0F8"/>
          </w:tcPr>
          <w:p>
            <w:pPr>
              <w:jc w:val="center"/>
            </w:pPr>
            <w:r>
              <w:rPr>
                <w:sz w:val="16"/>
              </w:rPr>
              <w:t>Knife Detection</w:t>
            </w:r>
          </w:p>
        </w:tc>
        <w:tc>
          <w:tcPr>
            <w:tcW w:type="dxa" w:w="1134"/>
            <w:shd w:fill="F0F0F8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sz w:val="16"/>
              </w:rPr>
              <w:t>Violence Detection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0F0F8"/>
          </w:tcPr>
          <w:p>
            <w:pPr>
              <w:jc w:val="center"/>
            </w:pPr>
            <w:r>
              <w:rPr>
                <w:sz w:val="16"/>
              </w:rPr>
              <w:t>Email Service</w:t>
            </w:r>
          </w:p>
        </w:tc>
        <w:tc>
          <w:tcPr>
            <w:tcW w:type="dxa" w:w="1134"/>
            <w:shd w:fill="F0F0F8"/>
          </w:tcPr>
          <w:p>
            <w:pPr>
              <w:jc w:val="left"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sz w:val="16"/>
              </w:rPr>
              <w:t>Recording Service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>
              <w:rPr>
                <w:sz w:val="16"/>
              </w:rPr>
              <w:t>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0F0F8"/>
          </w:tcPr>
          <w:p>
            <w:pPr>
              <w:jc w:val="center"/>
            </w:pPr>
            <w:r>
              <w:rPr>
                <w:sz w:val="16"/>
              </w:rPr>
              <w:t>GUI / Dashboard</w:t>
            </w:r>
          </w:p>
        </w:tc>
        <w:tc>
          <w:tcPr>
            <w:tcW w:type="dxa" w:w="1134"/>
            <w:shd w:fill="F0F0F8"/>
          </w:tcPr>
          <w:p>
            <w:pPr>
              <w:jc w:val="left"/>
            </w:pPr>
            <w:r>
              <w:rPr>
                <w:sz w:val="16"/>
              </w:rPr>
              <w:t>12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0F0F8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0F0F8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835"/>
            <w:shd w:fill="FFFFFF"/>
          </w:tcPr>
          <w:p>
            <w:pPr>
              <w:jc w:val="center"/>
            </w:pPr>
            <w:r>
              <w:rPr>
                <w:sz w:val="16"/>
              </w:rPr>
              <w:t>Speed Profiler</w:t>
            </w:r>
          </w:p>
        </w:tc>
        <w:tc>
          <w:tcPr>
            <w:tcW w:type="dxa" w:w="1134"/>
            <w:shd w:fill="FFFFFF"/>
          </w:tcPr>
          <w:p>
            <w:pPr>
              <w:jc w:val="left"/>
            </w:pPr>
            <w:r>
              <w:rPr>
                <w:sz w:val="16"/>
              </w:rPr>
              <w:t>5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134"/>
            <w:shd w:fill="FFFFFF"/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type="dxa" w:w="1417"/>
            <w:shd w:fill="FFFFFF"/>
          </w:tcPr>
          <w:p>
            <w:pPr>
              <w:jc w:val="center"/>
            </w:pPr>
            <w:r>
              <w:rPr>
                <w:sz w:val="16"/>
              </w:rPr>
              <w:t>100.0%</w:t>
            </w:r>
          </w:p>
        </w:tc>
      </w:tr>
      <w:tr>
        <w:tc>
          <w:tcPr>
            <w:tcW w:type="dxa" w:w="242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OVERALL</w:t>
            </w:r>
          </w:p>
        </w:tc>
        <w:tc>
          <w:tcPr>
            <w:tcW w:type="dxa" w:w="242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94</w:t>
            </w:r>
          </w:p>
        </w:tc>
        <w:tc>
          <w:tcPr>
            <w:tcW w:type="dxa" w:w="242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94</w:t>
            </w:r>
          </w:p>
        </w:tc>
        <w:tc>
          <w:tcPr>
            <w:tcW w:type="dxa" w:w="242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242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2428"/>
            <w:shd w:fill="1A1A2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100.0%</w:t>
            </w:r>
          </w:p>
        </w:tc>
      </w:tr>
    </w:tbl>
    <w:p>
      <w:r>
        <w:rPr>
          <w:i/>
          <w:color w:val="646464"/>
          <w:sz w:val="16"/>
        </w:rPr>
        <w:t>Total execution time: 30.15 seconds</w:t>
      </w:r>
    </w:p>
    <w:p>
      <w:pPr>
        <w:pStyle w:val="Heading2"/>
      </w:pPr>
      <w:r>
        <w:t>13.  Conclusion</w:t>
      </w:r>
    </w:p>
    <w:p>
      <w:r>
        <w:rPr>
          <w:sz w:val="20"/>
        </w:rPr>
        <w:t xml:space="preserve">All automated unit tests for the </w:t>
      </w:r>
      <w:r>
        <w:rPr>
          <w:b/>
          <w:sz w:val="20"/>
        </w:rPr>
        <w:t>Human Violence And Object Detection</w:t>
      </w:r>
      <w:r>
        <w:rPr>
          <w:sz w:val="20"/>
        </w:rPr>
        <w:t xml:space="preserve"> system have passed successfully. A total of </w:t>
      </w:r>
      <w:r>
        <w:rPr>
          <w:b/>
          <w:sz w:val="20"/>
        </w:rPr>
        <w:t>94 tests</w:t>
      </w:r>
      <w:r>
        <w:rPr>
          <w:sz w:val="20"/>
        </w:rPr>
        <w:t xml:space="preserve"> were executed across 10 modules using Python's unittest framework, with zero failures and zero skipped tests, yielding a </w:t>
      </w:r>
      <w:r>
        <w:rPr>
          <w:b/>
          <w:sz w:val="20"/>
        </w:rPr>
        <w:t>100% pass rate.</w:t>
      </w:r>
    </w:p>
    <w:p>
      <w:r>
        <w:rPr>
          <w:sz w:val="20"/>
        </w:rPr>
        <w:t>The test suite validates critical system functionality including admin and operator authentication, secure bcrypt password storage, SQL injection prevention, SQLite database integrity with thread-safe concurrent writes, OpenCV camera capture and frame processing, YOLO-based knife and violence detection with bounding box validation, SMTP email alerting with MIME attachments, background video clip recording, full Tkinter GUI navigation, and millisecond-precision performance profiling.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healthy_bad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828282"/>
          <w:sz w:val="18"/>
        </w:rPr>
        <w:t>Report generated on 24-April-2026  06:54 PM</w:t>
        <w:br/>
        <w:t>Human Violence And Object Detection</w:t>
      </w:r>
    </w:p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